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 Hunter MVP v1</w:t>
        <w:br/>
        <w:t>Codex Source of Truth</w:t>
      </w:r>
    </w:p>
    <w:p>
      <w:pPr>
        <w:jc w:val="center"/>
      </w:pPr>
      <w:r>
        <w:rPr>
          <w:b/>
          <w:sz w:val="22"/>
        </w:rPr>
        <w:t>Frozen product + engineering specification</w:t>
        <w:br/>
        <w:t>Use this document as the single implementation authority.</w:t>
      </w:r>
    </w:p>
    <w:p>
      <w:r>
        <w:t>IMPORTANT: If existing code, old prompts, old pages, or comments conflict with this document, this document wins. Do not invent additional product scope without an explicit requirement change.</w:t>
      </w:r>
    </w:p>
    <w:p>
      <w:pPr>
        <w:pStyle w:val="Heading1"/>
      </w:pPr>
      <w:r>
        <w:t>0. Instructions to Codex Before Editing Anything</w:t>
      </w:r>
    </w:p>
    <w:p>
      <w:pPr>
        <w:pStyle w:val="ListBullet"/>
      </w:pPr>
      <w:r>
        <w:t>First inspect the existing repository. Do not rebuild the project from scratch if working code already exists.</w:t>
      </w:r>
    </w:p>
    <w:p>
      <w:pPr>
        <w:pStyle w:val="ListBullet"/>
      </w:pPr>
      <w:r>
        <w:t>Preserve working features that are compatible with this specification.</w:t>
      </w:r>
    </w:p>
    <w:p>
      <w:pPr>
        <w:pStyle w:val="ListBullet"/>
      </w:pPr>
      <w:r>
        <w:t>Refactor or remove obsolete code only when it conflicts with this specification or is provably unused.</w:t>
      </w:r>
    </w:p>
    <w:p>
      <w:pPr>
        <w:pStyle w:val="ListBullet"/>
      </w:pPr>
      <w:r>
        <w:t>Before deleting a meaningful file/folder, verify references/imports/usages. Do not delete user documents, design references, or sample input files merely because they are not runtime code.</w:t>
      </w:r>
    </w:p>
    <w:p>
      <w:pPr>
        <w:pStyle w:val="ListBullet"/>
      </w:pPr>
      <w:r>
        <w:t>The repository currently contains top-level folders such as backend/, frontend/, design-reference/, node_modules/, sample-data/ and a likely typo folder smaple-data/. Inspect both sample-data folders before deciding whether consolidation is safe.</w:t>
      </w:r>
    </w:p>
    <w:p>
      <w:pPr>
        <w:pStyle w:val="ListBullet"/>
      </w:pPr>
      <w:r>
        <w:t>Do not delete prompt.docx, README.md, design-reference/, or sample data unless explicitly instructed.</w:t>
      </w:r>
    </w:p>
    <w:p>
      <w:pPr>
        <w:pStyle w:val="ListBullet"/>
      </w:pPr>
      <w:r>
        <w:t>Do not hard-code production mock data in React components. Demo data must be persisted seed data.</w:t>
      </w:r>
    </w:p>
    <w:p>
      <w:pPr>
        <w:pStyle w:val="ListBullet"/>
      </w:pPr>
      <w:r>
        <w:t>Complete one vertical slice at a time and keep the app runnable after each phase.</w:t>
      </w:r>
    </w:p>
    <w:p>
      <w:pPr>
        <w:pStyle w:val="Heading1"/>
      </w:pPr>
      <w:r>
        <w:t>1. Product Definition</w:t>
      </w:r>
    </w:p>
    <w:p>
      <w:r>
        <w:t>Job Hunter is an AI-powered job-search workspace for Chinese university students seeking internships and graduate recruitment opportunities. It connects job discovery, resume matching, application tracking, experience retrieval, interview preparation, and interview review.</w:t>
      </w:r>
    </w:p>
    <w:p>
      <w:r>
        <w:t>Primary product flow:</w:t>
      </w:r>
    </w:p>
    <w:p>
      <w:pPr>
        <w:pStyle w:val="Code"/>
      </w:pPr>
      <w:r>
        <w:t>Import/Add Job → Discover &amp; Lightweight Match → Deep Resume Match → Add to Applications → Track → Prepare Interview → Retrieve Relevant Experience → Generate/Practice Answer → Record Actual Interview → Review → Reuse Learned Data</w:t>
      </w:r>
    </w:p>
    <w:p>
      <w:pPr>
        <w:pStyle w:val="Heading1"/>
      </w:pPr>
      <w:r>
        <w:t>2. Product Scope and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 MVP</w:t>
            </w:r>
          </w:p>
        </w:tc>
        <w:tc>
          <w:tcPr>
            <w:tcW w:type="dxa" w:w="5040"/>
          </w:tcPr>
          <w:p>
            <w:r>
              <w:t>Not in MVP</w:t>
            </w:r>
          </w:p>
        </w:tc>
      </w:tr>
      <w:tr>
        <w:tc>
          <w:tcPr>
            <w:tcW w:type="dxa" w:w="5040"/>
          </w:tcPr>
          <w:p>
            <w:r>
              <w:t>Chinese internship + campus recruitment use case</w:t>
            </w:r>
          </w:p>
        </w:tc>
        <w:tc>
          <w:tcPr>
            <w:tcW w:type="dxa" w:w="5040"/>
          </w:tcPr>
          <w:p>
            <w:r>
              <w:t>Recruiter/enterprise platform</w:t>
            </w:r>
          </w:p>
        </w:tc>
      </w:tr>
      <w:tr>
        <w:tc>
          <w:tcPr>
            <w:tcW w:type="dxa" w:w="5040"/>
          </w:tcPr>
          <w:p>
            <w:r>
              <w:t>Job pool uploaded or entered by the user</w:t>
            </w:r>
          </w:p>
        </w:tc>
        <w:tc>
          <w:tcPr>
            <w:tcW w:type="dxa" w:w="5040"/>
          </w:tcPr>
          <w:p>
            <w:r>
              <w:t>Large-scale job-board scraping</w:t>
            </w:r>
          </w:p>
        </w:tc>
      </w:tr>
      <w:tr>
        <w:tc>
          <w:tcPr>
            <w:tcW w:type="dxa" w:w="5040"/>
          </w:tcPr>
          <w:p>
            <w:r>
              <w:t>Resume/JD matching</w:t>
            </w:r>
          </w:p>
        </w:tc>
        <w:tc>
          <w:tcPr>
            <w:tcW w:type="dxa" w:w="5040"/>
          </w:tcPr>
          <w:p>
            <w:r>
              <w:t>Auto apply / auto form filling</w:t>
            </w:r>
          </w:p>
        </w:tc>
      </w:tr>
      <w:tr>
        <w:tc>
          <w:tcPr>
            <w:tcW w:type="dxa" w:w="5040"/>
          </w:tcPr>
          <w:p>
            <w:r>
              <w:t>Application tracking</w:t>
            </w:r>
          </w:p>
        </w:tc>
        <w:tc>
          <w:tcPr>
            <w:tcW w:type="dxa" w:w="5040"/>
          </w:tcPr>
          <w:p>
            <w:r>
              <w:t>Browser extension</w:t>
            </w:r>
          </w:p>
        </w:tc>
      </w:tr>
      <w:tr>
        <w:tc>
          <w:tcPr>
            <w:tcW w:type="dxa" w:w="5040"/>
          </w:tcPr>
          <w:p>
            <w:r>
              <w:t>Experience Library + retrieval</w:t>
            </w:r>
          </w:p>
        </w:tc>
        <w:tc>
          <w:tcPr>
            <w:tcW w:type="dxa" w:w="5040"/>
          </w:tcPr>
          <w:p>
            <w:r>
              <w:t>Mobile app</w:t>
            </w:r>
          </w:p>
        </w:tc>
      </w:tr>
      <w:tr>
        <w:tc>
          <w:tcPr>
            <w:tcW w:type="dxa" w:w="5040"/>
          </w:tcPr>
          <w:p>
            <w:r>
              <w:t>Interview preparation + review</w:t>
            </w:r>
          </w:p>
        </w:tc>
        <w:tc>
          <w:tcPr>
            <w:tcW w:type="dxa" w:w="5040"/>
          </w:tcPr>
          <w:p>
            <w:r>
              <w:t>Full real-time voice mock interview</w:t>
            </w:r>
          </w:p>
        </w:tc>
      </w:tr>
      <w:tr>
        <w:tc>
          <w:tcPr>
            <w:tcW w:type="dxa" w:w="5040"/>
          </w:tcPr>
          <w:p>
            <w:r>
              <w:t>OpenAI-powered AI features</w:t>
            </w:r>
          </w:p>
        </w:tc>
        <w:tc>
          <w:tcPr>
            <w:tcW w:type="dxa" w:w="5040"/>
          </w:tcPr>
          <w:p>
            <w:r>
              <w:t>DeepSeek or user-selectable AI providers</w:t>
            </w:r>
          </w:p>
        </w:tc>
      </w:tr>
      <w:tr>
        <w:tc>
          <w:tcPr>
            <w:tcW w:type="dxa" w:w="5040"/>
          </w:tcPr>
          <w:p>
            <w:r>
              <w:t>Desktop-first web app</w:t>
            </w:r>
          </w:p>
        </w:tc>
        <w:tc>
          <w:tcPr>
            <w:tcW w:type="dxa" w:w="5040"/>
          </w:tcPr>
          <w:p>
            <w:r>
              <w:t>Analytics page in v1</w:t>
            </w:r>
          </w:p>
        </w:tc>
      </w:tr>
    </w:tbl>
    <w:p>
      <w:pPr>
        <w:pStyle w:val="Heading1"/>
      </w:pPr>
      <w:r>
        <w:t>3. Final Navigation</w:t>
      </w:r>
    </w:p>
    <w:p>
      <w:pPr>
        <w:pStyle w:val="Code"/>
      </w:pPr>
      <w:r>
        <w:t>Dashboard</w:t>
        <w:br/>
        <w:t>Job Discovery</w:t>
        <w:br/>
        <w:t>Applications</w:t>
        <w:br/>
        <w:t>Resumes</w:t>
        <w:br/>
        <w:t>Resume Match</w:t>
        <w:br/>
        <w:t>Experience Library</w:t>
        <w:br/>
        <w:t>Interviews</w:t>
        <w:br/>
        <w:t>Settings</w:t>
      </w:r>
    </w:p>
    <w:p>
      <w:r>
        <w:t>Remove/retire from MVP navigation: Career Profile, Analytics.</w:t>
      </w:r>
    </w:p>
    <w:p>
      <w:pPr>
        <w:pStyle w:val="Heading1"/>
      </w:pPr>
      <w:r>
        <w:t>4. Authentication and User Isolation</w:t>
      </w:r>
    </w:p>
    <w:p>
      <w:r>
        <w:t>Use Supabase Auth. MVP supports:</w:t>
      </w:r>
    </w:p>
    <w:p>
      <w:pPr>
        <w:pStyle w:val="ListBullet"/>
      </w:pPr>
      <w:r>
        <w:t>Register with email + password</w:t>
      </w:r>
    </w:p>
    <w:p>
      <w:pPr>
        <w:pStyle w:val="ListBullet"/>
      </w:pPr>
      <w:r>
        <w:t>Login</w:t>
      </w:r>
    </w:p>
    <w:p>
      <w:pPr>
        <w:pStyle w:val="ListBullet"/>
      </w:pPr>
      <w:r>
        <w:t>Logout</w:t>
      </w:r>
    </w:p>
    <w:p>
      <w:pPr>
        <w:pStyle w:val="ListBullet"/>
      </w:pPr>
      <w:r>
        <w:t>Demo Mode / Try Demo</w:t>
      </w:r>
    </w:p>
    <w:p>
      <w:r>
        <w:t>Every user-owned record must be associated with user_id and all read/write queries must enforce ownership. User A must never be able to read or mutate User B's resumes, applications, experiences, interviews, or analyses.</w:t>
      </w:r>
    </w:p>
    <w:p>
      <w:pPr>
        <w:pStyle w:val="Heading1"/>
      </w:pPr>
      <w:r>
        <w:t>5.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Decision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Next.js + TypeScript + Tailwind CSS + shadcn/ui + next-intl</w:t>
            </w:r>
          </w:p>
        </w:tc>
      </w:tr>
      <w:tr>
        <w:tc>
          <w:tcPr>
            <w:tcW w:type="dxa" w:w="5040"/>
          </w:tcPr>
          <w:p>
            <w:r>
              <w:t>Frontend deployment</w:t>
            </w:r>
          </w:p>
        </w:tc>
        <w:tc>
          <w:tcPr>
            <w:tcW w:type="dxa" w:w="5040"/>
          </w:tcPr>
          <w:p>
            <w:r>
              <w:t>Vercel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FastAPI + Python</w:t>
            </w:r>
          </w:p>
        </w:tc>
      </w:tr>
      <w:tr>
        <w:tc>
          <w:tcPr>
            <w:tcW w:type="dxa" w:w="5040"/>
          </w:tcPr>
          <w:p>
            <w:r>
              <w:t>Backend deployment</w:t>
            </w:r>
          </w:p>
        </w:tc>
        <w:tc>
          <w:tcPr>
            <w:tcW w:type="dxa" w:w="5040"/>
          </w:tcPr>
          <w:p>
            <w:r>
              <w:t>Local during MVP build; cloud provider intentionally not frozen yet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Supabase PostgreSQL</w:t>
            </w:r>
          </w:p>
        </w:tc>
      </w:tr>
      <w:tr>
        <w:tc>
          <w:tcPr>
            <w:tcW w:type="dxa" w:w="5040"/>
          </w:tcPr>
          <w:p>
            <w:r>
              <w:t>Vector store</w:t>
            </w:r>
          </w:p>
        </w:tc>
        <w:tc>
          <w:tcPr>
            <w:tcW w:type="dxa" w:w="5040"/>
          </w:tcPr>
          <w:p>
            <w:r>
              <w:t>pgvector</w:t>
            </w:r>
          </w:p>
        </w:tc>
      </w:tr>
      <w:tr>
        <w:tc>
          <w:tcPr>
            <w:tcW w:type="dxa" w:w="5040"/>
          </w:tcPr>
          <w:p>
            <w:r>
              <w:t>Auth</w:t>
            </w:r>
          </w:p>
        </w:tc>
        <w:tc>
          <w:tcPr>
            <w:tcW w:type="dxa" w:w="5040"/>
          </w:tcPr>
          <w:p>
            <w:r>
              <w:t>Supabase Auth</w:t>
            </w:r>
          </w:p>
        </w:tc>
      </w:tr>
      <w:tr>
        <w:tc>
          <w:tcPr>
            <w:tcW w:type="dxa" w:w="5040"/>
          </w:tcPr>
          <w:p>
            <w:r>
              <w:t>File storage</w:t>
            </w:r>
          </w:p>
        </w:tc>
        <w:tc>
          <w:tcPr>
            <w:tcW w:type="dxa" w:w="5040"/>
          </w:tcPr>
          <w:p>
            <w:r>
              <w:t>Supabase Storage</w:t>
            </w:r>
          </w:p>
        </w:tc>
      </w:tr>
      <w:tr>
        <w:tc>
          <w:tcPr>
            <w:tcW w:type="dxa" w:w="5040"/>
          </w:tcPr>
          <w:p>
            <w:r>
              <w:t>LLM</w:t>
            </w:r>
          </w:p>
        </w:tc>
        <w:tc>
          <w:tcPr>
            <w:tcW w:type="dxa" w:w="5040"/>
          </w:tcPr>
          <w:p>
            <w:r>
              <w:t>OpenAI only</w:t>
            </w:r>
          </w:p>
        </w:tc>
      </w:tr>
      <w:tr>
        <w:tc>
          <w:tcPr>
            <w:tcW w:type="dxa" w:w="5040"/>
          </w:tcPr>
          <w:p>
            <w:r>
              <w:t>Embeddings</w:t>
            </w:r>
          </w:p>
        </w:tc>
        <w:tc>
          <w:tcPr>
            <w:tcW w:type="dxa" w:w="5040"/>
          </w:tcPr>
          <w:p>
            <w:r>
              <w:t>OpenAI embeddings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Desktop-first responsive web</w:t>
            </w:r>
          </w:p>
        </w:tc>
      </w:tr>
    </w:tbl>
    <w:p>
      <w:pPr>
        <w:pStyle w:val="Heading1"/>
      </w:pPr>
      <w:r>
        <w:t>6. Architecture Rules</w:t>
      </w:r>
    </w:p>
    <w:p>
      <w:r>
        <w:t>Required application flow:</w:t>
      </w:r>
    </w:p>
    <w:p>
      <w:pPr>
        <w:pStyle w:val="Code"/>
      </w:pPr>
      <w:r>
        <w:t>Frontend → REST /api/v1 → Service → Repository → PostgreSQL</w:t>
      </w:r>
    </w:p>
    <w:p>
      <w:r>
        <w:t>AI flow:</w:t>
      </w:r>
    </w:p>
    <w:p>
      <w:pPr>
        <w:pStyle w:val="Code"/>
      </w:pPr>
      <w:r>
        <w:t>Service → AIService → OpenAI</w:t>
      </w:r>
    </w:p>
    <w:p>
      <w:pPr>
        <w:pStyle w:val="ListBullet"/>
      </w:pPr>
      <w:r>
        <w:t>Never call OpenAI directly from the browser.</w:t>
      </w:r>
    </w:p>
    <w:p>
      <w:pPr>
        <w:pStyle w:val="ListBullet"/>
      </w:pPr>
      <w:r>
        <w:t>OpenAI API keys exist only on the backend.</w:t>
      </w:r>
    </w:p>
    <w:p>
      <w:pPr>
        <w:pStyle w:val="ListBullet"/>
      </w:pPr>
      <w:r>
        <w:t>Keep a centralized AIService even though MVP uses only OpenAI.</w:t>
      </w:r>
    </w:p>
    <w:p>
      <w:pPr>
        <w:pStyle w:val="ListBullet"/>
      </w:pPr>
      <w:r>
        <w:t>Expose helper methods such as generate_text(...), generate_structured(...), get_embedding(text).</w:t>
      </w:r>
    </w:p>
    <w:p>
      <w:pPr>
        <w:pStyle w:val="ListBullet"/>
      </w:pPr>
      <w:r>
        <w:t>Do not spread OpenAI SDK calls across business services.</w:t>
      </w:r>
    </w:p>
    <w:p>
      <w:pPr>
        <w:pStyle w:val="ListBullet"/>
      </w:pPr>
      <w:r>
        <w:t>AI must never directly write to the database. Validate first; for user-derived content, preview/confirm before save.</w:t>
      </w:r>
    </w:p>
    <w:p>
      <w:pPr>
        <w:pStyle w:val="ListBullet"/>
      </w:pPr>
      <w:r>
        <w:t>Use Pydantic validation for structured AI outputs.</w:t>
      </w:r>
    </w:p>
    <w:p>
      <w:pPr>
        <w:pStyle w:val="ListBullet"/>
      </w:pPr>
      <w:r>
        <w:t>Use minimum necessary context for each AI call.</w:t>
      </w:r>
    </w:p>
    <w:p>
      <w:pPr>
        <w:pStyle w:val="Heading1"/>
      </w:pPr>
      <w:r>
        <w:t>7. Resumes and Job Search Information</w:t>
      </w:r>
    </w:p>
    <w:p>
      <w:r>
        <w:t>There is no standalone Career Profile page. Structured job-search information lives at the top of the Resumes page.</w:t>
      </w:r>
    </w:p>
    <w:p>
      <w:pPr>
        <w:pStyle w:val="Heading2"/>
      </w:pPr>
      <w:r>
        <w:t>7.1 Job Search Information fields</w:t>
      </w:r>
    </w:p>
    <w:p>
      <w:r>
        <w:t>Target Roles; Target Locations; Preferred Job Types; University; Degree; Major; Specialisation; Graduation Year; Technical Skills; Product Skills; Soft Skills; Tools; Languages.</w:t>
      </w:r>
    </w:p>
    <w:p>
      <w:pPr>
        <w:pStyle w:val="Heading2"/>
      </w:pPr>
      <w:r>
        <w:t>7.2 Resume Library</w:t>
      </w:r>
    </w:p>
    <w:p>
      <w:r>
        <w:t>Support multiple resumes with Upload, View, Rename, Set Default, Delete, and Use for Match.</w:t>
      </w:r>
    </w:p>
    <w:p>
      <w:r>
        <w:t>MVP upload formats: PDF and DOCX only. Do not implement PNG/JPG OCR in v1.</w:t>
      </w:r>
    </w:p>
    <w:p>
      <w:r>
        <w:t>On upload: extract full text + extract skills. Skill suggestions require user confirmation before updating job-search information.</w:t>
      </w:r>
    </w:p>
    <w:p>
      <w:r>
        <w:t>Do not build an in-app resume editor or PDF/DOCX resume builder in MVP.</w:t>
      </w:r>
    </w:p>
    <w:p>
      <w:pPr>
        <w:pStyle w:val="Heading1"/>
      </w:pPr>
      <w:r>
        <w:t>8. Job Discovery</w:t>
      </w:r>
    </w:p>
    <w:p>
      <w:r>
        <w:t>Job Discovery is the user's own job pool plus search/filter/recommendation/lightweight matching. It is not a web-wide recruitment search engine.</w:t>
      </w:r>
    </w:p>
    <w:p>
      <w:pPr>
        <w:pStyle w:val="Heading2"/>
      </w:pPr>
      <w:r>
        <w:t>8.1 Data Sources</w:t>
      </w:r>
    </w:p>
    <w:p>
      <w:pPr>
        <w:pStyle w:val="ListBullet"/>
      </w:pPr>
      <w:r>
        <w:t>Excel upload</w:t>
      </w:r>
    </w:p>
    <w:p>
      <w:pPr>
        <w:pStyle w:val="ListBullet"/>
      </w:pPr>
      <w:r>
        <w:t>CSV upload</w:t>
      </w:r>
    </w:p>
    <w:p>
      <w:pPr>
        <w:pStyle w:val="ListBullet"/>
      </w:pPr>
      <w:r>
        <w:t>Manual Job Entry</w:t>
      </w:r>
    </w:p>
    <w:p>
      <w:pPr>
        <w:pStyle w:val="ListBullet"/>
      </w:pPr>
      <w:r>
        <w:t>Demo Seed Data</w:t>
      </w:r>
    </w:p>
    <w:p>
      <w:r>
        <w:t>Job URL is a field, not an automatic scraping/import source.</w:t>
      </w:r>
    </w:p>
    <w:p>
      <w:pPr>
        <w:pStyle w:val="Heading2"/>
      </w:pPr>
      <w:r>
        <w:t>8.2 Flexible Excel/CSV Import</w:t>
      </w:r>
    </w:p>
    <w:p>
      <w:r>
        <w:t>Required workflow:</w:t>
      </w:r>
    </w:p>
    <w:p>
      <w:pPr>
        <w:pStyle w:val="Code"/>
      </w:pPr>
      <w:r>
        <w:t>Upload → Detect/Select Sheet → Detect Header → Detect Columns → Column Mapping Preview → User Confirm → Import</w:t>
      </w:r>
    </w:p>
    <w:p>
      <w:r>
        <w:t>Common mapping aliases:</w:t>
      </w:r>
    </w:p>
    <w:p>
      <w:pPr>
        <w:pStyle w:val="ListBullet"/>
      </w:pPr>
      <w:r>
        <w:t>公司名称 / 公司简称 / 企业 → company</w:t>
      </w:r>
    </w:p>
    <w:p>
      <w:pPr>
        <w:pStyle w:val="ListBullet"/>
      </w:pPr>
      <w:r>
        <w:t>岗位名称 / 职位 / Role → role</w:t>
      </w:r>
    </w:p>
    <w:p>
      <w:pPr>
        <w:pStyle w:val="ListBullet"/>
      </w:pPr>
      <w:r>
        <w:t>地区 / Base地 / Location → location</w:t>
      </w:r>
    </w:p>
    <w:p>
      <w:pPr>
        <w:pStyle w:val="ListBullet"/>
      </w:pPr>
      <w:r>
        <w:t>投递链接 / 职位链接 / Job URL → job_url</w:t>
      </w:r>
    </w:p>
    <w:p>
      <w:pPr>
        <w:pStyle w:val="ListBullet"/>
      </w:pPr>
      <w:r>
        <w:t>职位画像 / 岗位要求 / JD / Job Description → description</w:t>
      </w:r>
    </w:p>
    <w:p>
      <w:pPr>
        <w:pStyle w:val="ListBullet"/>
      </w:pPr>
      <w:r>
        <w:t>网申截止时间 / Deadline → deadline</w:t>
      </w:r>
    </w:p>
    <w:p>
      <w:pPr>
        <w:pStyle w:val="ListBullet"/>
      </w:pPr>
      <w:r>
        <w:t>招聘类型 / Job Type → job_type</w:t>
      </w:r>
    </w:p>
    <w:p>
      <w:pPr>
        <w:pStyle w:val="ListBullet"/>
      </w:pPr>
      <w:r>
        <w:t>行业 → industry</w:t>
      </w:r>
    </w:p>
    <w:p>
      <w:r>
        <w:t>After import show: Total rows, Created, Updated, Skipped, Invalid. Use source_hash for deduplication.</w:t>
      </w:r>
    </w:p>
    <w:p>
      <w:pPr>
        <w:pStyle w:val="Heading2"/>
      </w:pPr>
      <w:r>
        <w:t>8.3 Job Discovery Match</w:t>
      </w:r>
    </w:p>
    <w:p>
      <w:r>
        <w:t>Discovery Match is embedded in Job Discovery; do not create a separate Job Match navigation/page.</w:t>
      </w:r>
    </w:p>
    <w:p>
      <w:r>
        <w:t>When a sufficiently complete JD exists, show Match Score, Matched Skills, Missing Skills, Location Match, Education Match, Role Relevance, and a concise explanation.</w:t>
      </w:r>
    </w:p>
    <w:p>
      <w:r>
        <w:t>When JD data is insufficient, do NOT show a fake precise percentage. Show Potential Match / Limited Match Data with only basic deterministic signals and a prompt to add the JD.</w:t>
      </w:r>
    </w:p>
    <w:p>
      <w:pPr>
        <w:pStyle w:val="Heading1"/>
      </w:pPr>
      <w:r>
        <w:t>9. Resume Match</w:t>
      </w:r>
    </w:p>
    <w:p>
      <w:r>
        <w:t>Purpose: deep analysis of a selected resume against a selected job/JD.</w:t>
      </w:r>
    </w:p>
    <w:p>
      <w:r>
        <w:t>Inputs: selected Resume + selected Job/JD + Job Search Information as supporting context.</w:t>
      </w:r>
    </w:p>
    <w:p>
      <w:r>
        <w:t>Outputs must include:</w:t>
      </w:r>
    </w:p>
    <w:p>
      <w:pPr>
        <w:pStyle w:val="ListBullet"/>
      </w:pPr>
      <w:r>
        <w:t>Overall Match</w:t>
      </w:r>
    </w:p>
    <w:p>
      <w:pPr>
        <w:pStyle w:val="ListBullet"/>
      </w:pPr>
      <w:r>
        <w:t>Keyword Match</w:t>
      </w:r>
    </w:p>
    <w:p>
      <w:pPr>
        <w:pStyle w:val="ListBullet"/>
      </w:pPr>
      <w:r>
        <w:t>Semantic Score</w:t>
      </w:r>
    </w:p>
    <w:p>
      <w:pPr>
        <w:pStyle w:val="ListBullet"/>
      </w:pPr>
      <w:r>
        <w:t>Experience Relevance</w:t>
      </w:r>
    </w:p>
    <w:p>
      <w:pPr>
        <w:pStyle w:val="ListBullet"/>
      </w:pPr>
      <w:r>
        <w:t>Matched Keywords</w:t>
      </w:r>
    </w:p>
    <w:p>
      <w:pPr>
        <w:pStyle w:val="ListBullet"/>
      </w:pPr>
      <w:r>
        <w:t>Missing Keywords</w:t>
      </w:r>
    </w:p>
    <w:p>
      <w:pPr>
        <w:pStyle w:val="ListBullet"/>
      </w:pPr>
      <w:r>
        <w:t>Strong Evidence</w:t>
      </w:r>
    </w:p>
    <w:p>
      <w:pPr>
        <w:pStyle w:val="ListBullet"/>
      </w:pPr>
      <w:r>
        <w:t>Weak Areas</w:t>
      </w:r>
    </w:p>
    <w:p>
      <w:pPr>
        <w:pStyle w:val="ListBullet"/>
      </w:pPr>
      <w:r>
        <w:t>Rewrite Suggestions</w:t>
      </w:r>
    </w:p>
    <w:p>
      <w:r>
        <w:t>Semantic Score must be computed from Resume embedding vs JD embedding (e.g. cosine similarity); LLM explains the result rather than inventing the score.</w:t>
      </w:r>
    </w:p>
    <w:p>
      <w:r>
        <w:t>MVP gives suggestions only. User edits the original resume externally.</w:t>
      </w:r>
    </w:p>
    <w:p>
      <w:pPr>
        <w:pStyle w:val="Heading1"/>
      </w:pPr>
      <w:r>
        <w:t>10. Applications</w:t>
      </w:r>
    </w:p>
    <w:p>
      <w:r>
        <w:t>Applications can be created from Job Discovery or manually. job_id is nullable.</w:t>
      </w:r>
    </w:p>
    <w:p>
      <w:r>
        <w:t>Fixed statuses:</w:t>
      </w:r>
    </w:p>
    <w:p>
      <w:pPr>
        <w:pStyle w:val="Code"/>
      </w:pPr>
      <w:r>
        <w:t>saved | applied | oa | interview | final_interview | offer | rejected | withdrawn</w:t>
      </w:r>
    </w:p>
    <w:p>
      <w:r>
        <w:t>Application Tracker uses vertical status groups with cards. No drag-and-drop Kanban requirement.</w:t>
      </w:r>
    </w:p>
    <w:p>
      <w:r>
        <w:t>Application Detail fields: Company, Role, Location, Job URL, Salary, Application Date, Deadline, Status, Notes.</w:t>
      </w:r>
    </w:p>
    <w:p>
      <w:r>
        <w:t>Support Edit, Delete, Update Status, Open Original Job.</w:t>
      </w:r>
    </w:p>
    <w:p>
      <w:r>
        <w:t>Next Actions are lightweight deterministic rules, not AI.</w:t>
      </w:r>
    </w:p>
    <w:p>
      <w:pPr>
        <w:pStyle w:val="Heading1"/>
      </w:pPr>
      <w:r>
        <w:t>11. Dashboard</w:t>
      </w:r>
    </w:p>
    <w:p>
      <w:r>
        <w:t>Dashboard is operational, not analytics-heavy.</w:t>
      </w:r>
    </w:p>
    <w:p>
      <w:pPr>
        <w:pStyle w:val="ListBullet"/>
      </w:pPr>
      <w:r>
        <w:t>Total Applications</w:t>
      </w:r>
    </w:p>
    <w:p>
      <w:pPr>
        <w:pStyle w:val="ListBullet"/>
      </w:pPr>
      <w:r>
        <w:t>Interviews</w:t>
      </w:r>
    </w:p>
    <w:p>
      <w:pPr>
        <w:pStyle w:val="ListBullet"/>
      </w:pPr>
      <w:r>
        <w:t>Offers</w:t>
      </w:r>
    </w:p>
    <w:p>
      <w:pPr>
        <w:pStyle w:val="ListBullet"/>
      </w:pPr>
      <w:r>
        <w:t>Upcoming Deadlines</w:t>
      </w:r>
    </w:p>
    <w:p>
      <w:pPr>
        <w:pStyle w:val="ListBullet"/>
      </w:pPr>
      <w:r>
        <w:t>Recent Applications (3–5, updated_at DESC)</w:t>
      </w:r>
    </w:p>
    <w:p>
      <w:pPr>
        <w:pStyle w:val="ListBullet"/>
      </w:pPr>
      <w:r>
        <w:t>Rule-based Next Actions</w:t>
      </w:r>
    </w:p>
    <w:p>
      <w:r>
        <w:t>Do not build a separate Analytics page in MVP.</w:t>
      </w:r>
    </w:p>
    <w:p>
      <w:pPr>
        <w:pStyle w:val="Heading1"/>
      </w:pPr>
      <w:r>
        <w:t>12. Experience Library</w:t>
      </w:r>
    </w:p>
    <w:p>
      <w:r>
        <w:t>Each Experience contains:</w:t>
      </w:r>
    </w:p>
    <w:p>
      <w:pPr>
        <w:pStyle w:val="Code"/>
      </w:pPr>
      <w:r>
        <w:t>Title; Type; Short Description; Situation; Task; Action; Result; Reflection; Skills; Technologies; Embedding.</w:t>
      </w:r>
    </w:p>
    <w:p>
      <w:r>
        <w:t>Types: Internship, Project, Coursework, Leadership, Volunteer, Competition, Other.</w:t>
      </w:r>
    </w:p>
    <w:p>
      <w:r>
        <w:t>AI may ask follow-up questions and organize the user's facts into structured form, but must never invent achievements, metrics, responsibilities, or outcomes.</w:t>
      </w:r>
    </w:p>
    <w:p>
      <w:r>
        <w:t>AI-generated/organized content must be previewed and confirmed before save.</w:t>
      </w:r>
    </w:p>
    <w:p>
      <w:pPr>
        <w:pStyle w:val="Heading2"/>
      </w:pPr>
      <w:r>
        <w:t>12.1 Experience Retrieval</w:t>
      </w:r>
    </w:p>
    <w:p>
      <w:pPr>
        <w:pStyle w:val="Code"/>
      </w:pPr>
      <w:r>
        <w:t>Interview Question → get_embedding(question) → Vector Search → Top 3–5 Experiences → LLM rerank/explain → Show recommendations</w:t>
      </w:r>
    </w:p>
    <w:p>
      <w:r>
        <w:t>The system must NOT automatically choose the top Experience. The user must explicitly select an Experience before answer generation.</w:t>
      </w:r>
    </w:p>
    <w:p>
      <w:pPr>
        <w:pStyle w:val="Heading1"/>
      </w:pPr>
      <w:r>
        <w:t>13. Interviews</w:t>
      </w:r>
    </w:p>
    <w:p>
      <w:r>
        <w:t>The Interviews module contains Preparation + Recording + Review. Do not create a separate Review navigation item.</w:t>
      </w:r>
    </w:p>
    <w:p>
      <w:r>
        <w:t>Any Application can be prepared early. Interview/final_interview statuses should surface a prominent Prepare Interview action.</w:t>
      </w:r>
    </w:p>
    <w:p>
      <w:pPr>
        <w:pStyle w:val="Heading2"/>
      </w:pPr>
      <w:r>
        <w:t>13.1 Question Sources</w:t>
      </w:r>
    </w:p>
    <w:p>
      <w:pPr>
        <w:pStyle w:val="ListBullet"/>
      </w:pPr>
      <w:r>
        <w:t>public_research — pasted public interview experience / seeded public research</w:t>
      </w:r>
    </w:p>
    <w:p>
      <w:pPr>
        <w:pStyle w:val="ListBullet"/>
      </w:pPr>
      <w:r>
        <w:t>ai_generated — generated from Company + Role + JD + selected/default Resume + relevant Experience summaries</w:t>
      </w:r>
    </w:p>
    <w:p>
      <w:pPr>
        <w:pStyle w:val="ListBullet"/>
      </w:pPr>
      <w:r>
        <w:t>user_added — manually added by the user</w:t>
      </w:r>
    </w:p>
    <w:p>
      <w:pPr>
        <w:pStyle w:val="ListBullet"/>
      </w:pPr>
      <w:r>
        <w:t>actual_interview — questions the user was actually asked</w:t>
      </w:r>
    </w:p>
    <w:p>
      <w:r>
        <w:t>MVP does not automatically scrape Nowcoder or other interview-experience websites. Support paste → AI parse → split → categorize → preview → confirm → save.</w:t>
      </w:r>
    </w:p>
    <w:p>
      <w:pPr>
        <w:pStyle w:val="Heading2"/>
      </w:pPr>
      <w:r>
        <w:t>13.2 Answer Generation</w:t>
      </w:r>
    </w:p>
    <w:p>
      <w:pPr>
        <w:pStyle w:val="Code"/>
      </w:pPr>
      <w:r>
        <w:t>Question → Retrieve Relevant Experiences → Show Recommendations → User Selects Experience → Generate Answer</w:t>
      </w:r>
    </w:p>
    <w:p>
      <w:r>
        <w:t>For suitable question types (self-intro, behavioural, experience, why company, career plan), support 30s / 1min / 2min answers. Do not force duration variants for ordinary technical knowledge questions.</w:t>
      </w:r>
    </w:p>
    <w:p>
      <w:r>
        <w:t>Default Chinese interview answers should sound natural and spoken, not display mechanical STAR labels.</w:t>
      </w:r>
    </w:p>
    <w:p>
      <w:pPr>
        <w:pStyle w:val="Heading2"/>
      </w:pPr>
      <w:r>
        <w:t>13.3 Answer Feedback</w:t>
      </w:r>
    </w:p>
    <w:p>
      <w:pPr>
        <w:pStyle w:val="ListBullet"/>
      </w:pPr>
      <w:r>
        <w:t>Strengths</w:t>
      </w:r>
    </w:p>
    <w:p>
      <w:pPr>
        <w:pStyle w:val="ListBullet"/>
      </w:pPr>
      <w:r>
        <w:t>Weaknesses</w:t>
      </w:r>
    </w:p>
    <w:p>
      <w:pPr>
        <w:pStyle w:val="ListBullet"/>
      </w:pPr>
      <w:r>
        <w:t>Missing Evidence</w:t>
      </w:r>
    </w:p>
    <w:p>
      <w:pPr>
        <w:pStyle w:val="ListBullet"/>
      </w:pPr>
      <w:r>
        <w:t>Structure Feedback</w:t>
      </w:r>
    </w:p>
    <w:p>
      <w:pPr>
        <w:pStyle w:val="ListBullet"/>
      </w:pPr>
      <w:r>
        <w:t>STAR Feedback</w:t>
      </w:r>
    </w:p>
    <w:p>
      <w:pPr>
        <w:pStyle w:val="ListBullet"/>
      </w:pPr>
      <w:r>
        <w:t>Clarity</w:t>
      </w:r>
    </w:p>
    <w:p>
      <w:pPr>
        <w:pStyle w:val="ListBullet"/>
      </w:pPr>
      <w:r>
        <w:t>3–5 Possible Follow-up Questions</w:t>
      </w:r>
    </w:p>
    <w:p>
      <w:pPr>
        <w:pStyle w:val="ListBullet"/>
      </w:pPr>
      <w:r>
        <w:t>Suggested Improved Answer</w:t>
      </w:r>
    </w:p>
    <w:p>
      <w:r>
        <w:t>Do not implement a full multi-turn voice/mock-interview engine in MVP.</w:t>
      </w:r>
    </w:p>
    <w:p>
      <w:pPr>
        <w:pStyle w:val="Heading2"/>
      </w:pPr>
      <w:r>
        <w:t>13.4 Interview Review</w:t>
      </w:r>
    </w:p>
    <w:p>
      <w:r>
        <w:t>Store Interview Date, Round, Interview Type, Actual Questions, recalled answers, Difficulty, Confidence, What Went Well, What Could Improve, Interviewer Notes, Outcome.</w:t>
      </w:r>
    </w:p>
    <w:p>
      <w:pPr>
        <w:pStyle w:val="Code"/>
      </w:pPr>
      <w:r>
        <w:t>Outcome values: pending | passed | rejected | offer</w:t>
      </w:r>
    </w:p>
    <w:p>
      <w:r>
        <w:t>Actual interview questions become reusable user-history data for future preparation.</w:t>
      </w:r>
    </w:p>
    <w:p>
      <w:pPr>
        <w:pStyle w:val="Heading1"/>
      </w:pPr>
      <w:r>
        <w:t>14. Core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Purpose / key fields</w:t>
            </w:r>
          </w:p>
        </w:tc>
      </w:tr>
      <w:tr>
        <w:tc>
          <w:tcPr>
            <w:tcW w:type="dxa" w:w="5040"/>
          </w:tcPr>
          <w:p>
            <w:r>
              <w:t>job_search_profiles</w:t>
            </w:r>
          </w:p>
        </w:tc>
        <w:tc>
          <w:tcPr>
            <w:tcW w:type="dxa" w:w="5040"/>
          </w:tcPr>
          <w:p>
            <w:r>
              <w:t>user_id, targets/preferences, education summary, skills/tools/languages</w:t>
            </w:r>
          </w:p>
        </w:tc>
      </w:tr>
      <w:tr>
        <w:tc>
          <w:tcPr>
            <w:tcW w:type="dxa" w:w="5040"/>
          </w:tcPr>
          <w:p>
            <w:r>
              <w:t>resumes</w:t>
            </w:r>
          </w:p>
        </w:tc>
        <w:tc>
          <w:tcPr>
            <w:tcW w:type="dxa" w:w="5040"/>
          </w:tcPr>
          <w:p>
            <w:r>
              <w:t>user_id, name, file_url, file_type, extracted_text, detected_skills, is_default, embedding</w:t>
            </w:r>
          </w:p>
        </w:tc>
      </w:tr>
      <w:tr>
        <w:tc>
          <w:tcPr>
            <w:tcW w:type="dxa" w:w="5040"/>
          </w:tcPr>
          <w:p>
            <w:r>
              <w:t>jobs</w:t>
            </w:r>
          </w:p>
        </w:tc>
        <w:tc>
          <w:tcPr>
            <w:tcW w:type="dxa" w:w="5040"/>
          </w:tcPr>
          <w:p>
            <w:r>
              <w:t>user_id, company, role, location, job_url, salary, description, industry, job_type, deadline, source, source_hash, parsed requirements, embedding</w:t>
            </w:r>
          </w:p>
        </w:tc>
      </w:tr>
      <w:tr>
        <w:tc>
          <w:tcPr>
            <w:tcW w:type="dxa" w:w="5040"/>
          </w:tcPr>
          <w:p>
            <w:r>
              <w:t>applications</w:t>
            </w:r>
          </w:p>
        </w:tc>
        <w:tc>
          <w:tcPr>
            <w:tcW w:type="dxa" w:w="5040"/>
          </w:tcPr>
          <w:p>
            <w:r>
              <w:t>user_id, job_id nullable, company, role, location, job_url, salary, application_date, deadline, status, notes</w:t>
            </w:r>
          </w:p>
        </w:tc>
      </w:tr>
      <w:tr>
        <w:tc>
          <w:tcPr>
            <w:tcW w:type="dxa" w:w="5040"/>
          </w:tcPr>
          <w:p>
            <w:r>
              <w:t>experiences</w:t>
            </w:r>
          </w:p>
        </w:tc>
        <w:tc>
          <w:tcPr>
            <w:tcW w:type="dxa" w:w="5040"/>
          </w:tcPr>
          <w:p>
            <w:r>
              <w:t>user_id, structured STAR+reflection fields, skills, technologies, embedding</w:t>
            </w:r>
          </w:p>
        </w:tc>
      </w:tr>
      <w:tr>
        <w:tc>
          <w:tcPr>
            <w:tcW w:type="dxa" w:w="5040"/>
          </w:tcPr>
          <w:p>
            <w:r>
              <w:t>interviews</w:t>
            </w:r>
          </w:p>
        </w:tc>
        <w:tc>
          <w:tcPr>
            <w:tcW w:type="dxa" w:w="5040"/>
          </w:tcPr>
          <w:p>
            <w:r>
              <w:t>user_id, application_id, date/round/type, review fields, outcome</w:t>
            </w:r>
          </w:p>
        </w:tc>
      </w:tr>
      <w:tr>
        <w:tc>
          <w:tcPr>
            <w:tcW w:type="dxa" w:w="5040"/>
          </w:tcPr>
          <w:p>
            <w:r>
              <w:t>interview_questions</w:t>
            </w:r>
          </w:p>
        </w:tc>
        <w:tc>
          <w:tcPr>
            <w:tcW w:type="dxa" w:w="5040"/>
          </w:tcPr>
          <w:p>
            <w:r>
              <w:t>user_id, interview_id nullable, application_id nullable, question, category, source, source metadata</w:t>
            </w:r>
          </w:p>
        </w:tc>
      </w:tr>
      <w:tr>
        <w:tc>
          <w:tcPr>
            <w:tcW w:type="dxa" w:w="5040"/>
          </w:tcPr>
          <w:p>
            <w:r>
              <w:t>resume_analyses</w:t>
            </w:r>
          </w:p>
        </w:tc>
        <w:tc>
          <w:tcPr>
            <w:tcW w:type="dxa" w:w="5040"/>
          </w:tcPr>
          <w:p>
            <w:r>
              <w:t>user_id, resume_id, job_id, scores, keywords, evidence, weak areas, suggestions</w:t>
            </w:r>
          </w:p>
        </w:tc>
      </w:tr>
    </w:tbl>
    <w:p>
      <w:r>
        <w:t>Use JSONB for semi-structured collections such as skills, tools, languages, matched/missing keywords, suggestions, feedback, and metadata. Do not collapse core relational entities into one large JSON document.</w:t>
      </w:r>
    </w:p>
    <w:p>
      <w:pPr>
        <w:pStyle w:val="Heading1"/>
      </w:pPr>
      <w:r>
        <w:t>15. OpenAI Rules</w:t>
      </w:r>
    </w:p>
    <w:p>
      <w:r>
        <w:t>MVP uses OpenAI only. No DeepSeek, no provider switcher, no end-user model selector.</w:t>
      </w:r>
    </w:p>
    <w:p>
      <w:r>
        <w:t>Use structured output + Pydantic validation for:</w:t>
      </w:r>
    </w:p>
    <w:p>
      <w:pPr>
        <w:pStyle w:val="ListBullet"/>
      </w:pPr>
      <w:r>
        <w:t>Resume skill extraction</w:t>
      </w:r>
    </w:p>
    <w:p>
      <w:pPr>
        <w:pStyle w:val="ListBullet"/>
      </w:pPr>
      <w:r>
        <w:t>JD parsing</w:t>
      </w:r>
    </w:p>
    <w:p>
      <w:pPr>
        <w:pStyle w:val="ListBullet"/>
      </w:pPr>
      <w:r>
        <w:t>Pasted public interview-experience parsing</w:t>
      </w:r>
    </w:p>
    <w:p>
      <w:pPr>
        <w:pStyle w:val="ListBullet"/>
      </w:pPr>
      <w:r>
        <w:t>AI question generation</w:t>
      </w:r>
    </w:p>
    <w:p>
      <w:pPr>
        <w:pStyle w:val="ListBullet"/>
      </w:pPr>
      <w:r>
        <w:t>Resume match analysis</w:t>
      </w:r>
    </w:p>
    <w:p>
      <w:r>
        <w:t>Use centralized get_embedding(text) for all embedding use cases.</w:t>
      </w:r>
    </w:p>
    <w:p>
      <w:r>
        <w:t>Do not log full resumes, full interview answers, or confidential Experience text. Do not fabricate user facts.</w:t>
      </w:r>
    </w:p>
    <w:p>
      <w:pPr>
        <w:pStyle w:val="Heading1"/>
      </w:pPr>
      <w:r>
        <w:t>16. API Base and Required Endpoints</w:t>
      </w:r>
    </w:p>
    <w:p>
      <w:pPr>
        <w:pStyle w:val="Code"/>
      </w:pPr>
      <w:r>
        <w:t>Base path: /api/v1</w:t>
      </w:r>
    </w:p>
    <w:p>
      <w:pPr>
        <w:pStyle w:val="Heading2"/>
      </w:pPr>
      <w:r>
        <w:t>Jobs</w:t>
      </w:r>
    </w:p>
    <w:p>
      <w:pPr>
        <w:pStyle w:val="Code"/>
      </w:pPr>
      <w:r>
        <w:t>GET /jobs</w:t>
        <w:br/>
        <w:t>POST /jobs</w:t>
        <w:br/>
        <w:t>GET /jobs/{id}</w:t>
        <w:br/>
        <w:t>PUT /jobs/{id}</w:t>
        <w:br/>
        <w:t>DELETE /jobs/{id}</w:t>
        <w:br/>
        <w:t>POST /jobs/import/preview</w:t>
        <w:br/>
        <w:t>POST /jobs/import/confirm</w:t>
      </w:r>
    </w:p>
    <w:p>
      <w:pPr>
        <w:pStyle w:val="Heading2"/>
      </w:pPr>
      <w:r>
        <w:t>Resumes</w:t>
      </w:r>
    </w:p>
    <w:p>
      <w:pPr>
        <w:pStyle w:val="Code"/>
      </w:pPr>
      <w:r>
        <w:t>GET /resumes</w:t>
        <w:br/>
        <w:t>POST /resumes</w:t>
        <w:br/>
        <w:t>GET /resumes/{id}</w:t>
        <w:br/>
        <w:t>DELETE /resumes/{id}</w:t>
        <w:br/>
        <w:t>PATCH /resumes/{id}/default</w:t>
      </w:r>
    </w:p>
    <w:p>
      <w:pPr>
        <w:pStyle w:val="Heading2"/>
      </w:pPr>
      <w:r>
        <w:t>Resume Match</w:t>
      </w:r>
    </w:p>
    <w:p>
      <w:pPr>
        <w:pStyle w:val="Code"/>
      </w:pPr>
      <w:r>
        <w:t>POST /resume-match</w:t>
      </w:r>
    </w:p>
    <w:p>
      <w:pPr>
        <w:pStyle w:val="Heading2"/>
      </w:pPr>
      <w:r>
        <w:t>Applications</w:t>
      </w:r>
    </w:p>
    <w:p>
      <w:pPr>
        <w:pStyle w:val="Code"/>
      </w:pPr>
      <w:r>
        <w:t>GET /applications</w:t>
        <w:br/>
        <w:t>POST /applications</w:t>
        <w:br/>
        <w:t>GET /applications/{id}</w:t>
        <w:br/>
        <w:t>PUT /applications/{id}</w:t>
        <w:br/>
        <w:t>DELETE /applications/{id}</w:t>
        <w:br/>
        <w:t>PATCH /applications/{id}/status</w:t>
      </w:r>
    </w:p>
    <w:p>
      <w:pPr>
        <w:pStyle w:val="Heading2"/>
      </w:pPr>
      <w:r>
        <w:t>Experiences</w:t>
      </w:r>
    </w:p>
    <w:p>
      <w:pPr>
        <w:pStyle w:val="Code"/>
      </w:pPr>
      <w:r>
        <w:t>GET /experiences</w:t>
        <w:br/>
        <w:t>POST /experiences</w:t>
        <w:br/>
        <w:t>GET /experiences/{id}</w:t>
        <w:br/>
        <w:t>PUT /experiences/{id}</w:t>
        <w:br/>
        <w:t>DELETE /experiences/{id}</w:t>
        <w:br/>
        <w:t>POST /experiences/retrieve</w:t>
      </w:r>
    </w:p>
    <w:p>
      <w:pPr>
        <w:pStyle w:val="Heading2"/>
      </w:pPr>
      <w:r>
        <w:t>Interviews</w:t>
      </w:r>
    </w:p>
    <w:p>
      <w:pPr>
        <w:pStyle w:val="Code"/>
      </w:pPr>
      <w:r>
        <w:t>GET /interviews</w:t>
        <w:br/>
        <w:t>POST /interviews</w:t>
        <w:br/>
        <w:t>GET /interviews/{id}</w:t>
        <w:br/>
        <w:t>PUT /interviews/{id}</w:t>
        <w:br/>
        <w:t>POST /interviews/questions/generate</w:t>
        <w:br/>
        <w:t>POST /interviews/questions/parse</w:t>
        <w:br/>
        <w:t>POST /interviews/questions</w:t>
        <w:br/>
        <w:t>POST /interviews/answers/generate</w:t>
        <w:br/>
        <w:t>POST /interviews/answers/feedback</w:t>
      </w:r>
    </w:p>
    <w:p>
      <w:pPr>
        <w:pStyle w:val="Heading1"/>
      </w:pPr>
      <w:r>
        <w:t>17. Localization</w:t>
      </w:r>
    </w:p>
    <w:p>
      <w:r>
        <w:t>Default UI language: Simplified Chinese. Support English UI via next-intl.</w:t>
      </w:r>
    </w:p>
    <w:p>
      <w:r>
        <w:t>UI language and AI response language are independent settings.</w:t>
      </w:r>
    </w:p>
    <w:p>
      <w:r>
        <w:t>Default AI response language: Chinese.</w:t>
      </w:r>
    </w:p>
    <w:p>
      <w:r>
        <w:t>Use natural Chinese job-search terminology such as 校招、秋招、春招、实习、网申、在线测评、一面、二面、终面、Offer、JD、面经、反问、复盘. Keep technical terms such as Python, SQL, LLM, RAG, REST API, PostgreSQL, React, FastAPI, A/B Testing, Git, Figma in natural English where appropriate.</w:t>
      </w:r>
    </w:p>
    <w:p>
      <w:pPr>
        <w:pStyle w:val="Heading1"/>
      </w:pPr>
      <w:r>
        <w:t>18. Demo Data and Persistence</w:t>
      </w:r>
    </w:p>
    <w:p>
      <w:r>
        <w:t>Demo data must be seeded into the database and use the same backend/API/frontend path as real user data.</w:t>
      </w:r>
    </w:p>
    <w:p>
      <w:r>
        <w:t>Recommended shared demo set:</w:t>
      </w:r>
    </w:p>
    <w:p>
      <w:pPr>
        <w:pStyle w:val="ListBullet"/>
      </w:pPr>
      <w:r>
        <w:t>About 5 Applications spanning Applied, OA, Interview, Offer, Rejected</w:t>
      </w:r>
    </w:p>
    <w:p>
      <w:pPr>
        <w:pStyle w:val="ListBullet"/>
      </w:pPr>
      <w:r>
        <w:t>At least 1 default Resume</w:t>
      </w:r>
    </w:p>
    <w:p>
      <w:pPr>
        <w:pStyle w:val="ListBullet"/>
      </w:pPr>
      <w:r>
        <w:t>About 5 Experiences covering AI/product/teamwork/disagreement/reflection</w:t>
      </w:r>
    </w:p>
    <w:p>
      <w:pPr>
        <w:pStyle w:val="ListBullet"/>
      </w:pPr>
      <w:r>
        <w:t>At least 1 Interview-stage Application with question data</w:t>
      </w:r>
    </w:p>
    <w:p>
      <w:r>
        <w:t>Refresh test: Create/update/delete/status changes must survive browser refresh and frontend restart. Do not use React state as a fake substitute for persistence.</w:t>
      </w:r>
    </w:p>
    <w:p>
      <w:pPr>
        <w:pStyle w:val="Heading1"/>
      </w:pPr>
      <w:r>
        <w:t>19. Development Sequence</w:t>
      </w:r>
    </w:p>
    <w:p>
      <w:r>
        <w:rPr>
          <w:b/>
        </w:rPr>
        <w:t xml:space="preserve">Phase 1 — Foundation: </w:t>
      </w:r>
      <w:r>
        <w:t>Auth, database, storage, user isolation, backend skeleton, frontend/backend connectivity</w:t>
      </w:r>
    </w:p>
    <w:p>
      <w:r>
        <w:rPr>
          <w:b/>
        </w:rPr>
        <w:t xml:space="preserve">Phase 2 — Resume: </w:t>
      </w:r>
      <w:r>
        <w:t>Job Search Information, upload, PDF/DOCX parsing, skill extraction</w:t>
      </w:r>
    </w:p>
    <w:p>
      <w:r>
        <w:rPr>
          <w:b/>
        </w:rPr>
        <w:t xml:space="preserve">Phase 3 — Jobs: </w:t>
      </w:r>
      <w:r>
        <w:t>Manual Job, Excel/CSV import, mapping preview, persistence, Job Discovery</w:t>
      </w:r>
    </w:p>
    <w:p>
      <w:r>
        <w:rPr>
          <w:b/>
        </w:rPr>
        <w:t xml:space="preserve">Phase 4 — Matching: </w:t>
      </w:r>
      <w:r>
        <w:t>Embeddings, Discovery Match, Resume Match</w:t>
      </w:r>
    </w:p>
    <w:p>
      <w:r>
        <w:rPr>
          <w:b/>
        </w:rPr>
        <w:t xml:space="preserve">Phase 5 — Applications: </w:t>
      </w:r>
      <w:r>
        <w:t>CRUD, statuses, Next Actions, Dashboard</w:t>
      </w:r>
    </w:p>
    <w:p>
      <w:r>
        <w:rPr>
          <w:b/>
        </w:rPr>
        <w:t xml:space="preserve">Phase 6 — Experience Library: </w:t>
      </w:r>
      <w:r>
        <w:t>CRUD, AI completion, embeddings, retrieval</w:t>
      </w:r>
    </w:p>
    <w:p>
      <w:r>
        <w:rPr>
          <w:b/>
        </w:rPr>
        <w:t xml:space="preserve">Phase 7 — Interviews: </w:t>
      </w:r>
      <w:r>
        <w:t>Question generation, public interview parsing, experience recommendation, answer generation, feedback, review</w:t>
      </w:r>
    </w:p>
    <w:p>
      <w:r>
        <w:rPr>
          <w:b/>
        </w:rPr>
        <w:t xml:space="preserve">Phase 8 — Polish: </w:t>
      </w:r>
      <w:r>
        <w:t>i18n, error handling, empty states, Demo Mode, UI consistency, end-to-end verification</w:t>
      </w:r>
    </w:p>
    <w:p>
      <w:pPr>
        <w:pStyle w:val="Heading1"/>
      </w:pPr>
      <w:r>
        <w:t>20. End-to-End MVP Acceptance Test</w:t>
      </w:r>
    </w:p>
    <w:p>
      <w:r>
        <w:t>1. Register and login.</w:t>
      </w:r>
    </w:p>
    <w:p>
      <w:r>
        <w:t>2. Enter Job Search Information.</w:t>
      </w:r>
    </w:p>
    <w:p>
      <w:r>
        <w:t>3. Upload a PDF/DOCX resume.</w:t>
      </w:r>
    </w:p>
    <w:p>
      <w:r>
        <w:t>4. Extract resume text and skills.</w:t>
      </w:r>
    </w:p>
    <w:p>
      <w:r>
        <w:t>5. Upload an Excel/CSV job file.</w:t>
      </w:r>
    </w:p>
    <w:p>
      <w:r>
        <w:t>6. Preview and confirm column mapping.</w:t>
      </w:r>
    </w:p>
    <w:p>
      <w:r>
        <w:t>7. Persist imported jobs in PostgreSQL.</w:t>
      </w:r>
    </w:p>
    <w:p>
      <w:r>
        <w:t>8. View jobs in Job Discovery.</w:t>
      </w:r>
    </w:p>
    <w:p>
      <w:r>
        <w:t>9. Run lightweight match where JD is sufficient.</w:t>
      </w:r>
    </w:p>
    <w:p>
      <w:r>
        <w:t>10. Open one Job and select a Resume.</w:t>
      </w:r>
    </w:p>
    <w:p>
      <w:r>
        <w:t>11. Run deep Resume Match and show explainable results.</w:t>
      </w:r>
    </w:p>
    <w:p>
      <w:r>
        <w:t>12. Add the Job to Applications.</w:t>
      </w:r>
    </w:p>
    <w:p>
      <w:r>
        <w:t>13. Persist application and update status.</w:t>
      </w:r>
    </w:p>
    <w:p>
      <w:r>
        <w:t>14. Prepare interview for that Application.</w:t>
      </w:r>
    </w:p>
    <w:p>
      <w:r>
        <w:t>15. Generate role-specific questions.</w:t>
      </w:r>
    </w:p>
    <w:p>
      <w:r>
        <w:t>16. Retrieve relevant Experiences.</w:t>
      </w:r>
    </w:p>
    <w:p>
      <w:r>
        <w:t>17. User explicitly selects one Experience.</w:t>
      </w:r>
    </w:p>
    <w:p>
      <w:r>
        <w:t>18. Generate answer.</w:t>
      </w:r>
    </w:p>
    <w:p>
      <w:r>
        <w:t>19. User submits own answer and receives structured feedback.</w:t>
      </w:r>
    </w:p>
    <w:p>
      <w:r>
        <w:t>20. Record actual interview questions and outcome.</w:t>
      </w:r>
    </w:p>
    <w:p>
      <w:r>
        <w:t>21. Reuse actual questions/experience data in future preparation.</w:t>
      </w:r>
    </w:p>
    <w:p>
      <w:pPr>
        <w:pStyle w:val="Heading1"/>
      </w:pPr>
      <w:r>
        <w:t>21. File-Safety Rules for the Existing Repository</w:t>
      </w:r>
    </w:p>
    <w:p>
      <w:r>
        <w:t>Codex is allowed to create, edit, rename, or delete repository files only when necessary to implement this specification. It must not treat the repository as disposable.</w:t>
      </w:r>
    </w:p>
    <w:p>
      <w:pPr>
        <w:pStyle w:val="ListBullet"/>
      </w:pPr>
      <w:r>
        <w:t>Before changing structure, inspect backend/ and frontend/ and understand the existing implementation.</w:t>
      </w:r>
    </w:p>
    <w:p>
      <w:pPr>
        <w:pStyle w:val="ListBullet"/>
      </w:pPr>
      <w:r>
        <w:t>Prefer editing existing compatible files instead of creating duplicate versions such as page-new.tsx, page2.tsx, service-final.py.</w:t>
      </w:r>
    </w:p>
    <w:p>
      <w:pPr>
        <w:pStyle w:val="ListBullet"/>
      </w:pPr>
      <w:r>
        <w:t>If an obsolete feature (for example Career Profile or Analytics) already exists, remove it from navigation first. Delete its code only after verifying it is unused and not imported elsewhere.</w:t>
      </w:r>
    </w:p>
    <w:p>
      <w:pPr>
        <w:pStyle w:val="ListBullet"/>
      </w:pPr>
      <w:r>
        <w:t>Do not delete node_modules merely as part of product refactoring. It may be regenerated separately if dependency troubleshooting requires it.</w:t>
      </w:r>
    </w:p>
    <w:p>
      <w:pPr>
        <w:pStyle w:val="ListBullet"/>
      </w:pPr>
      <w:r>
        <w:t>Inspect sample-data/ and smaple-data/ before consolidation. The second name may be a typo, but do not assume contents are duplicates.</w:t>
      </w:r>
    </w:p>
    <w:p>
      <w:pPr>
        <w:pStyle w:val="ListBullet"/>
      </w:pPr>
      <w:r>
        <w:t>Preserve design-reference/ as reference material.</w:t>
      </w:r>
    </w:p>
    <w:p>
      <w:pPr>
        <w:pStyle w:val="ListBullet"/>
      </w:pPr>
      <w:r>
        <w:t>Preserve prompt.docx and README.md unless explicitly asked to replace/update them.</w:t>
      </w:r>
    </w:p>
    <w:p>
      <w:pPr>
        <w:pStyle w:val="ListBullet"/>
      </w:pPr>
      <w:r>
        <w:t>If a database migration is needed, add a migration rather than manually mutating production-like data.</w:t>
      </w:r>
    </w:p>
    <w:p>
      <w:pPr>
        <w:pStyle w:val="ListBullet"/>
      </w:pPr>
      <w:r>
        <w:t>At the end of each implementation phase, report: files created, files modified, files deleted, migrations added, and any unresolved issues.</w:t>
      </w:r>
    </w:p>
    <w:p>
      <w:pPr>
        <w:pStyle w:val="Heading1"/>
      </w:pPr>
      <w:r>
        <w:t>22. Final Instruction</w:t>
      </w:r>
    </w:p>
    <w:p>
      <w:r>
        <w:rPr>
          <w:b/>
        </w:rPr>
        <w:t>Do not add more visual-only pages.</w:t>
      </w:r>
    </w:p>
    <w:p>
      <w:r>
        <w:t>The objective is a real, persistent, end-to-end MVP. Prioritize data flow and functional integration over cosmetic expansion. If a requested implementation detail is ambiguous, choose the smallest implementation consistent with this specification and document the assumption.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Job Hunter MVP v1 — Codex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60"/>
    </w:pPr>
    <w:rPr>
      <w:rFonts w:ascii="Menlo" w:hAnsi="Menlo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